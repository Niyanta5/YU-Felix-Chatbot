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Knowledge Transfer Document</w:t>
      </w:r>
    </w:p>
    <w:p>
      <w:pPr>
        <w:pStyle w:val="Heading2"/>
      </w:pPr>
      <w:r>
        <w:t>1. Overview</w:t>
      </w:r>
    </w:p>
    <w:p>
      <w:r>
        <w:t>This document provides a technical deep-dive into the Chatbot applications (graduate and undergraduate versions) built with Flask, OpenAI, and Chroma vectorstores. It covers architecture, code structure, dependencies, data sources, and deployment instructions.</w:t>
      </w:r>
    </w:p>
    <w:p>
      <w:pPr>
        <w:pStyle w:val="Heading2"/>
      </w:pPr>
      <w:r>
        <w:t>2. Repository Structure</w:t>
      </w:r>
    </w:p>
    <w:p>
      <w:r>
        <w:t>```</w:t>
        <w:br/>
        <w:t>/</w:t>
        <w:br/>
        <w:t>├── Web/</w:t>
        <w:br/>
        <w:t>│   ├── app_grad.py           # Graduate chatbot</w:t>
        <w:br/>
        <w:t>│   ├── app_undergrad.py      # Undergraduate chatbot</w:t>
        <w:br/>
        <w:t>│   ├── templates/            # HTML templates (index.html)</w:t>
        <w:br/>
        <w:t>│   ├── static/               # CSS, images, resources</w:t>
        <w:br/>
        <w:t>│   └── faq_scrape_vectorStore/ # Scraped KB for undergrad</w:t>
        <w:br/>
        <w:t>├── canvas_knowledgebase/     # Canvas scraping scripts</w:t>
        <w:br/>
        <w:t>├── faq_vectorStore/          # FAQ vectorstore data</w:t>
        <w:br/>
        <w:t>├── graduate_vectorStore/     # Graduate course vectorstore</w:t>
        <w:br/>
        <w:t>├── undergraduate_vectorStore/ # Undergraduate course vectorstore</w:t>
        <w:br/>
        <w:t>├── requirements.txt</w:t>
        <w:br/>
        <w:t>└── KT/</w:t>
        <w:br/>
        <w:t xml:space="preserve">    └── Technical_Document.md</w:t>
        <w:br/>
        <w:t xml:space="preserve">    └── NonTechnical_Document.md</w:t>
        <w:br/>
        <w:t>```</w:t>
      </w:r>
    </w:p>
    <w:p>
      <w:pPr>
        <w:pStyle w:val="Heading2"/>
      </w:pPr>
      <w:r>
        <w:t>3. Dependencies</w:t>
      </w:r>
    </w:p>
    <w:p>
      <w:r>
        <w:t>Listed in `requirements.txt`. Key packages:</w:t>
      </w:r>
    </w:p>
    <w:p>
      <w:pPr>
        <w:pStyle w:val="ListBullet"/>
      </w:pPr>
      <w:r>
        <w:t>Flask, flask-session, flask-cors</w:t>
      </w:r>
    </w:p>
    <w:p>
      <w:pPr>
        <w:pStyle w:val="ListBullet"/>
      </w:pPr>
      <w:r>
        <w:t>OpenAI (`langchain-openai`, `tiktoken`)</w:t>
      </w:r>
    </w:p>
    <w:p>
      <w:pPr>
        <w:pStyle w:val="ListBullet"/>
      </w:pPr>
      <w:r>
        <w:t>Chroma (`chromadb` or `langchain-chroma`)</w:t>
      </w:r>
    </w:p>
    <w:p>
      <w:pPr>
        <w:pStyle w:val="ListBullet"/>
      </w:pPr>
      <w:r>
        <w:t>BeautifulSoup4, PyMuPDF, python-docx, pandas, requests</w:t>
      </w:r>
    </w:p>
    <w:p>
      <w:pPr>
        <w:pStyle w:val="ListBullet"/>
      </w:pPr>
      <w:r>
        <w:t>python-dotenv</w:t>
      </w:r>
    </w:p>
    <w:p>
      <w:pPr>
        <w:pStyle w:val="Heading2"/>
      </w:pPr>
      <w:r>
        <w:t>4. Environment Setup</w:t>
      </w:r>
    </w:p>
    <w:p>
      <w:r>
        <w:t>1. Create a virtual environment (`python3 -m venv venv`).</w:t>
        <w:br/>
        <w:t>2. Activate it (`source venv/bin/activate`).</w:t>
        <w:br/>
        <w:t>3. Install dependencies:</w:t>
        <w:br/>
        <w:t xml:space="preserve">   ```bash</w:t>
        <w:br/>
        <w:t xml:space="preserve">   pip install -r requirements.txt</w:t>
        <w:br/>
        <w:t xml:space="preserve">   ```</w:t>
        <w:br/>
        <w:t>4. Create a `.env` file at project root:</w:t>
        <w:br/>
        <w:t xml:space="preserve">   ```env</w:t>
        <w:br/>
        <w:t xml:space="preserve">   OPENAI_API_KEY=&lt;your_openai_key&gt;</w:t>
        <w:br/>
        <w:t xml:space="preserve">   ```</w:t>
      </w:r>
    </w:p>
    <w:p>
      <w:pPr>
        <w:pStyle w:val="Heading2"/>
      </w:pPr>
      <w:r>
        <w:t>5. Data Sources and Vectorstores</w:t>
      </w:r>
    </w:p>
    <w:p>
      <w:pPr>
        <w:pStyle w:val="ListBullet"/>
      </w:pPr>
      <w:r>
        <w:t>**FAQ Vectorstore**: Built from Azure Blob (CSV &amp; FAQ docs). Directory: `faq_vectorStore/`.</w:t>
      </w:r>
    </w:p>
    <w:p>
      <w:pPr>
        <w:pStyle w:val="ListBullet"/>
      </w:pPr>
      <w:r>
        <w:t>**Scraped KB** (_Undergrad only_): Career services site scraped and stored under `Web/faq_scrape_vectorStore/`.</w:t>
      </w:r>
    </w:p>
    <w:p>
      <w:pPr>
        <w:pStyle w:val="ListBullet"/>
      </w:pPr>
      <w:r>
        <w:t>**Canvas Content**: Course pages fetched via Canvas API; stored in `undergraduate_vectorStore/` or `graduate_vectorStore/`.</w:t>
      </w:r>
    </w:p>
    <w:p>
      <w:pPr>
        <w:pStyle w:val="Heading3"/>
      </w:pPr>
      <w:r>
        <w:t>5.1 Vectorstore Initialization</w:t>
      </w:r>
    </w:p>
    <w:p>
      <w:r>
        <w:t>Each app script (`app_grad.py`, `app_undergrad.py`) initializes:</w:t>
        <w:br/>
        <w:t>```python</w:t>
        <w:br/>
        <w:t>Chroma(</w:t>
        <w:br/>
        <w:t xml:space="preserve">  persist_directory=&lt;STORE_DIR&gt;,</w:t>
        <w:br/>
        <w:t xml:space="preserve">  embedding_function=OpenAIEmbeddings()</w:t>
        <w:br/>
        <w:t>)</w:t>
        <w:br/>
        <w:t>```</w:t>
        <w:br/>
        <w:t>Retrievers are created via `.as_retriever()` for semantic search.</w:t>
      </w:r>
    </w:p>
    <w:p>
      <w:pPr>
        <w:pStyle w:val="Heading2"/>
      </w:pPr>
      <w:r>
        <w:t>6. Application Components</w:t>
      </w:r>
    </w:p>
    <w:p>
      <w:pPr>
        <w:pStyle w:val="Heading3"/>
      </w:pPr>
      <w:r>
        <w:t>6.1 app_grad.py (Graduate)</w:t>
      </w:r>
    </w:p>
    <w:p>
      <w:pPr>
        <w:pStyle w:val="ListBullet"/>
      </w:pPr>
      <w:r>
        <w:t>Routes: `/`, `/chat`, `/get_file/&lt;filename&gt;`, `/feedback`.</w:t>
      </w:r>
    </w:p>
    <w:p>
      <w:pPr>
        <w:pStyle w:val="ListBullet"/>
      </w:pPr>
      <w:r>
        <w:t>Uses `langchain_openai.ChatOpenAI` with `gpt-4o` model.</w:t>
      </w:r>
    </w:p>
    <w:p>
      <w:pPr>
        <w:pStyle w:val="ListBullet"/>
      </w:pPr>
      <w:r>
        <w:t>Retrieves from FAQ and Canvas grad vectorstores.</w:t>
      </w:r>
    </w:p>
    <w:p>
      <w:pPr>
        <w:pStyle w:val="ListBullet"/>
      </w:pPr>
      <w:r>
        <w:t>Caching of LLM responses via `@lru_cache`.</w:t>
      </w:r>
    </w:p>
    <w:p>
      <w:pPr>
        <w:pStyle w:val="Heading3"/>
      </w:pPr>
      <w:r>
        <w:t>6.2 app_undergrad.py (Undergraduate)</w:t>
      </w:r>
    </w:p>
    <w:p>
      <w:pPr>
        <w:pStyle w:val="ListBullet"/>
      </w:pPr>
      <w:r>
        <w:t>Similar structure with extra KB retriever.</w:t>
      </w:r>
    </w:p>
    <w:p>
      <w:pPr>
        <w:pStyle w:val="ListBullet"/>
      </w:pPr>
      <w:r>
        <w:t>Vectorstores:</w:t>
      </w:r>
    </w:p>
    <w:p>
      <w:r>
        <w:t xml:space="preserve">  - FAQ (`faq_vectorStore`)</w:t>
        <w:br/>
        <w:t xml:space="preserve">  - KB (`Web/faq_scrape_vectorStore`)</w:t>
        <w:br/>
        <w:t xml:space="preserve">  - Canvas (`undergraduate_vectorStore`)</w:t>
      </w:r>
    </w:p>
    <w:p>
      <w:pPr>
        <w:pStyle w:val="ListBullet"/>
      </w:pPr>
      <w:r>
        <w:t>Key helpers: `format_docs`, `normalize_question`, `generate_prompt`, etc.</w:t>
      </w:r>
    </w:p>
    <w:p>
      <w:pPr>
        <w:pStyle w:val="Heading2"/>
      </w:pPr>
      <w:r>
        <w:t>7. Key Utility Functions</w:t>
      </w:r>
    </w:p>
    <w:p>
      <w:pPr>
        <w:pStyle w:val="ListBullet"/>
      </w:pPr>
      <w:r>
        <w:t>`query_requests_document_or_link`: Detects if user wants files/links.</w:t>
      </w:r>
    </w:p>
    <w:p>
      <w:pPr>
        <w:pStyle w:val="ListBullet"/>
      </w:pPr>
      <w:r>
        <w:t>`format_docs`: Extracts content and builds link lists.</w:t>
      </w:r>
    </w:p>
    <w:p>
      <w:pPr>
        <w:pStyle w:val="ListBullet"/>
      </w:pPr>
      <w:r>
        <w:t>`truncate_text_to_tokens`: Cuts context to limit token size.</w:t>
      </w:r>
    </w:p>
    <w:p>
      <w:pPr>
        <w:pStyle w:val="ListBullet"/>
      </w:pPr>
      <w:r>
        <w:t>`format_chat_history`: Prepares last N turns for prompt context.</w:t>
      </w:r>
    </w:p>
    <w:p>
      <w:pPr>
        <w:pStyle w:val="ListBullet"/>
      </w:pPr>
      <w:r>
        <w:t>`normalize_question`: Cleans and standardizes input text.</w:t>
      </w:r>
    </w:p>
    <w:p>
      <w:pPr>
        <w:pStyle w:val="ListBullet"/>
      </w:pPr>
      <w:r>
        <w:t>`generate_prompt`: Constructs system + context + user prompt.</w:t>
      </w:r>
    </w:p>
    <w:p>
      <w:pPr>
        <w:pStyle w:val="ListBullet"/>
      </w:pPr>
      <w:r>
        <w:t>`cached_llm_response`: Caches LLM invocations.</w:t>
      </w:r>
    </w:p>
    <w:p>
      <w:pPr>
        <w:pStyle w:val="Heading2"/>
      </w:pPr>
      <w:r>
        <w:t>8. Prompt Engineering</w:t>
      </w:r>
    </w:p>
    <w:p>
      <w:pPr>
        <w:pStyle w:val="ListBullet"/>
      </w:pPr>
      <w:r>
        <w:t>System instructions embed brand voice (“Felix”) and boundaries.</w:t>
      </w:r>
    </w:p>
    <w:p>
      <w:pPr>
        <w:pStyle w:val="ListBullet"/>
      </w:pPr>
      <w:r>
        <w:t>Previous conversation and contextual snippets are concatenated.</w:t>
      </w:r>
    </w:p>
    <w:p>
      <w:pPr>
        <w:pStyle w:val="ListBullet"/>
      </w:pPr>
      <w:r>
        <w:t>Final prompt assembled with:</w:t>
      </w:r>
    </w:p>
    <w:p>
      <w:r>
        <w:t xml:space="preserve">  ```python</w:t>
        <w:br/>
        <w:t xml:space="preserve">  prompt = generate_prompt(context, question, chat_history)</w:t>
        <w:br/>
        <w:t xml:space="preserve">  response = cached_llm_response(prompt)</w:t>
        <w:br/>
        <w:t xml:space="preserve">  ```</w:t>
      </w:r>
    </w:p>
    <w:p>
      <w:pPr>
        <w:pStyle w:val="Heading2"/>
      </w:pPr>
      <w:r>
        <w:t>9. API Endpoints</w:t>
      </w:r>
    </w:p>
    <w:p>
      <w:pPr>
        <w:pStyle w:val="ListBullet"/>
      </w:pPr>
      <w:r>
        <w:t>`/`: Renders `index.html`.</w:t>
      </w:r>
    </w:p>
    <w:p>
      <w:pPr>
        <w:pStyle w:val="ListBullet"/>
      </w:pPr>
      <w:r>
        <w:t>`/chat` [POST]: Accepts JSON `{message, history}`; returns `{response, links}`.</w:t>
      </w:r>
    </w:p>
    <w:p>
      <w:pPr>
        <w:pStyle w:val="ListBullet"/>
      </w:pPr>
      <w:r>
        <w:t>`/get_file/&lt;filename&gt;` [GET]: Serves files from `uploads/`.</w:t>
      </w:r>
    </w:p>
    <w:p>
      <w:pPr>
        <w:pStyle w:val="ListBullet"/>
      </w:pPr>
      <w:r>
        <w:t>`/feedback` [POST]: Stores feedback in session.</w:t>
      </w:r>
    </w:p>
    <w:p>
      <w:pPr>
        <w:pStyle w:val="Heading2"/>
      </w:pPr>
      <w:r>
        <w:t>10. File Uploads &amp; Serving</w:t>
      </w:r>
    </w:p>
    <w:p>
      <w:pPr>
        <w:pStyle w:val="ListBullet"/>
      </w:pPr>
      <w:r>
        <w:t>Uploaded user files saved under `uploads/`.</w:t>
      </w:r>
    </w:p>
    <w:p>
      <w:pPr>
        <w:pStyle w:val="ListBullet"/>
      </w:pPr>
      <w:r>
        <w:t>Accessible via `/get_file/&lt;filename&gt;` endpoint.</w:t>
      </w:r>
    </w:p>
    <w:p>
      <w:pPr>
        <w:pStyle w:val="Heading2"/>
      </w:pPr>
      <w:r>
        <w:t>11. Running Locally</w:t>
      </w:r>
    </w:p>
    <w:p>
      <w:r>
        <w:t>```bash</w:t>
        <w:br/>
        <w:t>export OPENAI_API_KEY=&lt;key&gt;</w:t>
      </w:r>
    </w:p>
    <w:p>
      <w:pPr>
        <w:pStyle w:val="Heading1"/>
      </w:pPr>
      <w:r>
        <w:t>For grad chatbot</w:t>
      </w:r>
    </w:p>
    <w:p>
      <w:r>
        <w:t>python Web/app_grad.py</w:t>
      </w:r>
    </w:p>
    <w:p>
      <w:pPr>
        <w:pStyle w:val="Heading1"/>
      </w:pPr>
      <w:r>
        <w:t>For undergrad chatbot</w:t>
      </w:r>
    </w:p>
    <w:p>
      <w:r>
        <w:t>python Web/app_undergrad.py</w:t>
        <w:br/>
        <w:t xml:space="preserve">```  </w:t>
        <w:br/>
        <w:t>Open http://127.0.0.1:5000/ in browser.</w:t>
      </w:r>
    </w:p>
    <w:p>
      <w:pPr>
        <w:pStyle w:val="Heading2"/>
      </w:pPr>
      <w:r>
        <w:t>12. Deployment Considerations</w:t>
      </w:r>
    </w:p>
    <w:p>
      <w:pPr>
        <w:pStyle w:val="ListBullet"/>
      </w:pPr>
      <w:r>
        <w:t>Use Gunicorn or Azure Web App for production.</w:t>
      </w:r>
    </w:p>
    <w:p>
      <w:pPr>
        <w:pStyle w:val="ListBullet"/>
      </w:pPr>
      <w:r>
        <w:t>Ensure environment variables are securely stored.</w:t>
      </w:r>
    </w:p>
    <w:p>
      <w:pPr>
        <w:pStyle w:val="ListBullet"/>
      </w:pPr>
      <w:r>
        <w:t>Persist vectorstore directories on disk or Azure Files.</w:t>
      </w:r>
    </w:p>
    <w:p>
      <w:pPr>
        <w:pStyle w:val="Heading2"/>
      </w:pPr>
      <w:r>
        <w:t>13. Troubleshooting</w:t>
      </w:r>
    </w:p>
    <w:p>
      <w:pPr>
        <w:pStyle w:val="ListBullet"/>
      </w:pPr>
      <w:r>
        <w:t>Check Flask server logs for exceptions.</w:t>
      </w:r>
    </w:p>
    <w:p>
      <w:pPr>
        <w:pStyle w:val="ListBullet"/>
      </w:pPr>
      <w:r>
        <w:t>Verify vectorstore directories exist and contain embeddings.</w:t>
      </w:r>
    </w:p>
    <w:p>
      <w:pPr>
        <w:pStyle w:val="ListBullet"/>
      </w:pPr>
      <w:r>
        <w:t>Confirm valid `OPENAI_API_KEY` and network access.</w:t>
      </w:r>
    </w:p>
    <w:p>
      <w:pPr>
        <w:pStyle w:val="Heading2"/>
      </w:pPr>
      <w:r>
        <w:t>14. Next Steps</w:t>
      </w:r>
    </w:p>
    <w:p>
      <w:pPr>
        <w:pStyle w:val="ListBullet"/>
      </w:pPr>
      <w:r>
        <w:t>Automate vectorstore rebuild on data updates.</w:t>
      </w:r>
    </w:p>
    <w:p>
      <w:pPr>
        <w:pStyle w:val="ListBullet"/>
      </w:pPr>
      <w:r>
        <w:t>Add authentication (e.g., OAuth2 for Canvas API).</w:t>
      </w:r>
    </w:p>
    <w:p>
      <w:pPr>
        <w:pStyle w:val="ListBullet"/>
      </w:pPr>
      <w:r>
        <w:t>Monitor usage metrics and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